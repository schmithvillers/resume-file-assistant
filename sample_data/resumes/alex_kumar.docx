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Kumar</w:t>
      </w:r>
    </w:p>
    <w:p>
      <w:r>
        <w:t>Data Analyst</w:t>
      </w:r>
    </w:p>
    <w:p/>
    <w:p>
      <w:r>
        <w:t>Experience:</w:t>
      </w:r>
    </w:p>
    <w:p>
      <w:r>
        <w:t>Analyzed datasets and automated reports using Python.</w:t>
      </w:r>
    </w:p>
    <w:p>
      <w:r>
        <w:t>Created dashboards and SQL queries for business teams.</w:t>
      </w:r>
    </w:p>
    <w:p/>
    <w:p>
      <w:r>
        <w:t>Skills:</w:t>
      </w:r>
    </w:p>
    <w:p>
      <w:r>
        <w:t>Python, Pandas, SQL, Excel, Power BI</w:t>
      </w:r>
    </w:p>
    <w:p/>
    <w:p>
      <w:r>
        <w:t>Education:</w:t>
      </w:r>
    </w:p>
    <w:p>
      <w:r>
        <w:t>BSc Statistics,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